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CareerForge Career Preparation Platform - Project Report</w:t>
      </w:r>
    </w:p>
    <w:p/>
    <w:p>
      <w:pPr>
        <w:pStyle w:val="Heading1"/>
      </w:pPr>
      <w:r>
        <w:t>Chapter 1: Introduction</w:t>
      </w:r>
    </w:p>
    <w:p>
      <w:pPr>
        <w:pStyle w:val="Heading2"/>
      </w:pPr>
      <w:r>
        <w:t>1.1 Project Overview</w:t>
      </w:r>
    </w:p>
    <w:p>
      <w:r>
        <w:t>CareerForge is a full-stack, web-based career preparation platform that helps students and early-career professionals prepare for technical interviews and job placements.</w:t>
      </w:r>
    </w:p>
    <w:p/>
    <w:p>
      <w:pPr>
        <w:pStyle w:val="Heading2"/>
      </w:pPr>
      <w:r>
        <w:t>1.2 Problem Statement</w:t>
      </w:r>
    </w:p>
    <w:p>
      <w:r>
        <w:t>Job seekers face difficulty transitioning from theoretical knowledge to practical, interview-ready skills; resources are fragmented and lack personalization.</w:t>
      </w:r>
    </w:p>
    <w:p/>
    <w:p>
      <w:pPr>
        <w:pStyle w:val="Heading2"/>
      </w:pPr>
      <w:r>
        <w:t>1.3 Objectives</w:t>
      </w:r>
    </w:p>
    <w:p>
      <w:r>
        <w:t>- Centralized platform for learning and interview preparation; - Coding practice with graded assessments; - Resume building and company application tools.</w:t>
      </w:r>
    </w:p>
    <w:p/>
    <w:p>
      <w:pPr>
        <w:pStyle w:val="Heading2"/>
      </w:pPr>
      <w:r>
        <w:t>1.4 Scope of the Project</w:t>
      </w:r>
    </w:p>
    <w:p>
      <w:r>
        <w:t>Includes user auth, courses, coding problems, mock interviews, admin console, and resume builder. Excludes scheduling live interviews and payment gateway.</w:t>
      </w:r>
    </w:p>
    <w:p/>
    <w:p>
      <w:pPr>
        <w:pStyle w:val="Heading2"/>
      </w:pPr>
      <w:r>
        <w:t>1.5 Methodology</w:t>
      </w:r>
    </w:p>
    <w:p>
      <w:r>
        <w:t>Agile iterative development with sprints, prototyping, feedback cycles, and CI automation.</w:t>
      </w:r>
    </w:p>
    <w:p/>
    <w:p>
      <w:pPr>
        <w:pStyle w:val="Heading2"/>
      </w:pPr>
      <w:r>
        <w:t>1.6 Organization of Report</w:t>
      </w:r>
    </w:p>
    <w:p>
      <w:r>
        <w:t>This document covers literature survey, system design, implementation, testing, results, and future scope.</w:t>
      </w:r>
    </w:p>
    <w:p/>
    <w:p>
      <w:pPr>
        <w:pStyle w:val="Heading1"/>
      </w:pPr>
      <w:r>
        <w:t>Chapter 2: Literature Survey</w:t>
      </w:r>
    </w:p>
    <w:p>
      <w:pPr>
        <w:pStyle w:val="Heading2"/>
      </w:pPr>
      <w:r>
        <w:t>2.1 Existing System</w:t>
      </w:r>
    </w:p>
    <w:p>
      <w:r>
        <w:t>Existing platforms provide piecemeal functionality (coding platforms, MOOCs, job portals).</w:t>
      </w:r>
    </w:p>
    <w:p/>
    <w:p>
      <w:pPr>
        <w:pStyle w:val="Heading2"/>
      </w:pPr>
      <w:r>
        <w:t>2.2 Limitations</w:t>
      </w:r>
    </w:p>
    <w:p>
      <w:r>
        <w:t>Fragmentation, limited company-focused prep, and poor feedback loops.</w:t>
      </w:r>
    </w:p>
    <w:p/>
    <w:p>
      <w:pPr>
        <w:pStyle w:val="Heading2"/>
      </w:pPr>
      <w:r>
        <w:t>2.3 Proposed System</w:t>
      </w:r>
    </w:p>
    <w:p>
      <w:r>
        <w:t>A unified platform integrating learning, practice, assessments, and company application flows.</w:t>
      </w:r>
    </w:p>
    <w:p/>
    <w:p>
      <w:pPr>
        <w:pStyle w:val="Heading2"/>
      </w:pPr>
      <w:r>
        <w:t>2.4 Comparative Analysis</w:t>
      </w:r>
    </w:p>
    <w:p>
      <w:r>
        <w:t>CareerForge compares favorably by combining features of many platforms into one.</w:t>
      </w:r>
    </w:p>
    <w:p/>
    <w:p>
      <w:pPr>
        <w:pStyle w:val="Heading1"/>
      </w:pPr>
      <w:r>
        <w:t>Chapter 3: System Analysis and Design</w:t>
      </w:r>
    </w:p>
    <w:p>
      <w:pPr>
        <w:pStyle w:val="Heading2"/>
      </w:pPr>
      <w:r>
        <w:t>3.1 Requirement Analysis</w:t>
      </w:r>
    </w:p>
    <w:p>
      <w:r>
        <w:t>Functional and non-functional requirements focused on auth, problems, judge, and scalability.</w:t>
      </w:r>
    </w:p>
    <w:p/>
    <w:p>
      <w:pPr>
        <w:pStyle w:val="Heading2"/>
      </w:pPr>
      <w:r>
        <w:t>3.2 Functional Requirements</w:t>
      </w:r>
    </w:p>
    <w:p>
      <w:r>
        <w:t>User registration, problem attempts, assessments, admin tools, resume builder.</w:t>
      </w:r>
    </w:p>
    <w:p/>
    <w:p>
      <w:pPr>
        <w:pStyle w:val="Heading2"/>
      </w:pPr>
      <w:r>
        <w:t>3.3 Non-Functional Requirements</w:t>
      </w:r>
    </w:p>
    <w:p>
      <w:r>
        <w:t>Scalability, performance, security, maintainability, and usability.</w:t>
      </w:r>
    </w:p>
    <w:p/>
    <w:p>
      <w:pPr>
        <w:pStyle w:val="Heading2"/>
      </w:pPr>
      <w:r>
        <w:t>3.4 Use Case Diagram</w:t>
      </w:r>
    </w:p>
    <w:p>
      <w:r>
        <w:t>Actors: User, Admin, Recruiter. Use cases: Login, Attempt Problem, Create Assessment, Manage Content.</w:t>
      </w:r>
    </w:p>
    <w:p/>
    <w:p>
      <w:pPr>
        <w:pStyle w:val="Heading2"/>
      </w:pPr>
      <w:r>
        <w:t>3.5 Data Flow Diagram</w:t>
      </w:r>
    </w:p>
    <w:p>
      <w:r>
        <w:t>High-level flows: User -&gt; Auth -&gt; APIs; Submission -&gt; Judge -&gt; Results -&gt; Dashboard.</w:t>
      </w:r>
    </w:p>
    <w:p/>
    <w:p>
      <w:pPr>
        <w:pStyle w:val="Heading2"/>
      </w:pPr>
      <w:r>
        <w:t>3.6 ER Diagram</w:t>
      </w:r>
    </w:p>
    <w:p>
      <w:r>
        <w:t>Entities: User, Problem, Submission, Assessment, Company, Job. Diagram included as image.</w:t>
      </w:r>
    </w:p>
    <w:p/>
    <w:p>
      <w:pPr>
        <w:pStyle w:val="Heading2"/>
      </w:pPr>
      <w:r>
        <w:t>3.7 System Architecture</w:t>
      </w:r>
    </w:p>
    <w:p>
      <w:r>
        <w:t>React frontend, Spring Boot backend, judge workers, MySQL, optional Redis cache.</w:t>
      </w:r>
    </w:p>
    <w:p/>
    <w:p>
      <w:pPr>
        <w:pStyle w:val="Heading1"/>
      </w:pPr>
      <w:r>
        <w:t>Chapter 4: Implementation</w:t>
      </w:r>
    </w:p>
    <w:p>
      <w:pPr>
        <w:pStyle w:val="Heading2"/>
      </w:pPr>
      <w:r>
        <w:t>4.1 Technologies Used</w:t>
      </w:r>
    </w:p>
    <w:p>
      <w:r>
        <w:t>HTML, CSS, JavaScript, React, Monaco, Java Spring Boot, MySQL, Maven, Node.js/npm.</w:t>
      </w:r>
    </w:p>
    <w:p/>
    <w:p>
      <w:pPr>
        <w:pStyle w:val="Heading2"/>
      </w:pPr>
      <w:r>
        <w:t>4.2 Module Description</w:t>
      </w:r>
    </w:p>
    <w:p>
      <w:r>
        <w:t>Auth, User/Profile, Course, Problem, Judge, Assessment, Admin Console, Company Module.</w:t>
      </w:r>
    </w:p>
    <w:p/>
    <w:p>
      <w:pPr>
        <w:pStyle w:val="Heading2"/>
      </w:pPr>
      <w:r>
        <w:t>4.3 Database Design</w:t>
      </w:r>
    </w:p>
    <w:p>
      <w:r>
        <w:t>Relational design with tables for users, problems, testcases, submissions, assessments, companies.</w:t>
      </w:r>
    </w:p>
    <w:p/>
    <w:p>
      <w:pPr>
        <w:pStyle w:val="Heading2"/>
      </w:pPr>
      <w:r>
        <w:t>4.4 Screenshots of Implementation</w:t>
      </w:r>
    </w:p>
    <w:p>
      <w:r>
        <w:t>Screenshots to be included; placeholders present.</w:t>
      </w:r>
    </w:p>
    <w:p/>
    <w:p>
      <w:pPr>
        <w:pStyle w:val="Heading2"/>
      </w:pPr>
      <w:r>
        <w:t>4.5 Code Snippets</w:t>
      </w:r>
    </w:p>
    <w:p>
      <w:r>
        <w:t>Reference to key modules and locations in the repo (backend/src, frontend/src).</w:t>
      </w:r>
    </w:p>
    <w:p/>
    <w:p>
      <w:pPr>
        <w:pStyle w:val="Heading1"/>
      </w:pPr>
      <w:r>
        <w:t>Chapter 5: Testing</w:t>
      </w:r>
    </w:p>
    <w:p>
      <w:pPr>
        <w:pStyle w:val="Heading2"/>
      </w:pPr>
      <w:r>
        <w:t>5.1 Test Plan</w:t>
      </w:r>
    </w:p>
    <w:p>
      <w:r>
        <w:t>Unit, integration, frontend unit tests, E2E tests, security testing.</w:t>
      </w:r>
    </w:p>
    <w:p/>
    <w:p>
      <w:pPr>
        <w:pStyle w:val="Heading2"/>
      </w:pPr>
      <w:r>
        <w:t>5.2 Test Cases</w:t>
      </w:r>
    </w:p>
    <w:p>
      <w:r>
        <w:t>Sample test cases for signup, login, attempt problem, submit assessment.</w:t>
      </w:r>
    </w:p>
    <w:p/>
    <w:p>
      <w:pPr>
        <w:pStyle w:val="Heading2"/>
      </w:pPr>
      <w:r>
        <w:t>5.3 Test Results</w:t>
      </w:r>
    </w:p>
    <w:p>
      <w:r>
        <w:t>Run tests and summarize pass/fail counts (to be populated).</w:t>
      </w:r>
    </w:p>
    <w:p/>
    <w:p>
      <w:pPr>
        <w:pStyle w:val="Heading2"/>
      </w:pPr>
      <w:r>
        <w:t>5.4 Bug Fixes and Validation</w:t>
      </w:r>
    </w:p>
    <w:p>
      <w:r>
        <w:t>List and fix issues found during testing; examples included.</w:t>
      </w:r>
    </w:p>
    <w:p/>
    <w:p>
      <w:pPr>
        <w:pStyle w:val="Heading1"/>
      </w:pPr>
      <w:r>
        <w:t>Chapter 6: Results and Discussion</w:t>
      </w:r>
    </w:p>
    <w:p>
      <w:pPr>
        <w:pStyle w:val="Heading2"/>
      </w:pPr>
      <w:r>
        <w:t>6.1 Output Screenshots</w:t>
      </w:r>
    </w:p>
    <w:p>
      <w:r>
        <w:t>Screenshots and sample outputs (placeholders).</w:t>
      </w:r>
    </w:p>
    <w:p/>
    <w:p>
      <w:pPr>
        <w:pStyle w:val="Heading2"/>
      </w:pPr>
      <w:r>
        <w:t>6.2 Performance Analysis</w:t>
      </w:r>
    </w:p>
    <w:p>
      <w:r>
        <w:t>Response times and judge scaling notes.</w:t>
      </w:r>
    </w:p>
    <w:p/>
    <w:p>
      <w:pPr>
        <w:pStyle w:val="Heading2"/>
      </w:pPr>
      <w:r>
        <w:t>6.3 Discussion of Results</w:t>
      </w:r>
    </w:p>
    <w:p>
      <w:r>
        <w:t>User feedback, pilot metrics, improvement areas.</w:t>
      </w:r>
    </w:p>
    <w:p/>
    <w:p>
      <w:pPr>
        <w:pStyle w:val="Heading1"/>
      </w:pPr>
      <w:r>
        <w:t>Chapter 7: Conclusion and Future Enhancement</w:t>
      </w:r>
    </w:p>
    <w:p>
      <w:pPr>
        <w:pStyle w:val="Heading2"/>
      </w:pPr>
      <w:r>
        <w:t>7.1 Conclusion</w:t>
      </w:r>
    </w:p>
    <w:p>
      <w:r>
        <w:t>CareerForge provides integrated tools for preparation and recruiting; modular architecture supports future enhancements.</w:t>
      </w:r>
    </w:p>
    <w:p/>
    <w:p>
      <w:pPr>
        <w:pStyle w:val="Heading2"/>
      </w:pPr>
      <w:r>
        <w:t>7.2 Future Scope</w:t>
      </w:r>
    </w:p>
    <w:p>
      <w:r>
        <w:t>Add ML recommendations, video interviews, payment, gamification, multi-tenant support.</w:t>
      </w:r>
    </w:p>
    <w:p/>
    <w:p>
      <w:r>
        <w:br w:type="page"/>
      </w:r>
    </w:p>
    <w:p>
      <w:pPr>
        <w:pStyle w:val="Heading1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Workflow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